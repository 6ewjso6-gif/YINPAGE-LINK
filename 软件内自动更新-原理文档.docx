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Heading1"/>
      </w:pPr>
      <w:r>
        <w:t>软件内自动下载并安装更新 —— 原理文档</w:t>
      </w:r>
    </w:p>
    <w:p>
      <w:pPr>
        <w:ind w:left="360"/>
      </w:pPr>
      <w:r>
        <w:rPr>
          <w:i/>
          <w:color w:val="444444"/>
        </w:rPr>
        <w:t>适用项目：YINPAGE-LINK（Android 免 root 独立控制应用）</w:t>
        <w:br/>
        <w:t>对应代码：`app/src/main/java/com/yinpage/link/core/UpdateManager.kt`</w:t>
        <w:br/>
        <w:t>发布链路：GitHub Actions 打 tag 自动构建签名 → GitHub Release 挂 APK → App 内检测下载安装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一句话原理</w:t>
      </w:r>
    </w:p>
    <w:p>
      <w:r>
        <w:t>App 启动/手动触发时，用 GitHub Releases 公共 API 查最新版本号，和本机版本逐段比较；</w:t>
      </w:r>
    </w:p>
    <w:p>
      <w:r>
        <w:t>发现新版后流式下载 APK 到应用私有缓存目录，最后通过 FileProvider + 系统安装器完成安装。</w:t>
      </w:r>
    </w:p>
    <w:p>
      <w:r>
        <w:t>整个链路四个环节：检查版本 → 比较版本 → 下载 APK → 调起安装。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┌─────────────┐   GET releases/latest    ┌──────────────┐</w:t>
        <w:br/>
        <w:t>│  本机 App    │ ───────────────────────▶ │ GitHub API   │</w:t>
        <w:br/>
        <w:t>│             │ ◀─────────────────────── │  返回 JSON   │</w:t>
        <w:br/>
        <w:t>│  比较 tag    │       tag_name / assets  └──────────────┘</w:t>
        <w:br/>
        <w:t>└─────┬───────┘</w:t>
        <w:br/>
        <w:t xml:space="preserve">      │ 有新版本</w:t>
        <w:br/>
        <w:t xml:space="preserve">      ▼</w:t>
        <w:br/>
        <w:t>┌─────────────┐  多线路回退下载（断点续传） ┌──────────────┐</w:t>
        <w:br/>
        <w:t>│  下载到      │ ───────────────────────▶ │ GitHub 直连 / │</w:t>
        <w:br/>
        <w:t>│ cacheDir    │                          │ ghproxy 镜像  │</w:t>
        <w:br/>
        <w:t>└─────┬───────┘                          └──────────────┘</w:t>
        <w:br/>
        <w:t xml:space="preserve">      │ 下载完整</w:t>
        <w:br/>
        <w:t xml:space="preserve">      ▼</w:t>
        <w:br/>
        <w:t>┌─────────────┐  FileProvider 授权 URI    ┌──────────────┐</w:t>
        <w:br/>
        <w:t>│  系统安装器   │ ◀─────────────────────── │  ACTION_VIEW │</w:t>
        <w:br/>
        <w:t>│  PackageInstaller                    │  调起安装      │</w:t>
        <w:br/>
        <w:t>└─────────────┘                          └──────────────┘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第一步：检查版本（GitHub Releases API）</w:t>
      </w:r>
    </w:p>
    <w:p>
      <w:pPr>
        <w:pStyle w:val="Heading3"/>
      </w:pPr>
      <w:r>
        <w:t>2.1 请求什么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GET https://api.github.com/repos/{owner}/{repo}/releases/latest</w:t>
      </w:r>
    </w:p>
    <w:p>
      <w:r>
        <w:t>本项目：https://api.github.com/repos/6ewjso6-gif/YINPAGE-LINK/releases/latest</w:t>
      </w:r>
    </w:p>
    <w:p>
      <w:r>
        <w:t>请求头：</w:t>
      </w:r>
    </w:p>
    <w:p>
      <w:pPr>
        <w:pStyle w:val="ListBullet"/>
        <w:ind w:left="360"/>
      </w:pPr>
      <w:r>
        <w:t>Accept: application/vnd.github+json（GitHub 推荐格式）</w:t>
      </w:r>
    </w:p>
    <w:p>
      <w:pPr>
        <w:pStyle w:val="ListBullet"/>
        <w:ind w:left="360"/>
      </w:pPr>
      <w:r>
        <w:t>User-Agent: YINPAGE-LINK（GitHub API 强制要求，缺了会 403）</w:t>
      </w:r>
    </w:p>
    <w:p>
      <w:pPr>
        <w:pStyle w:val="Heading3"/>
      </w:pPr>
      <w:r>
        <w:t>2.2 响应里取什么</w:t>
      </w:r>
    </w:p>
    <w:p>
      <w:r>
        <w:t>返回的 JSON 里只关心四个字段：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t>tag_name</w:t>
            </w:r>
          </w:p>
        </w:tc>
        <w:tc>
          <w:tcPr>
            <w:tcW w:type="dxa" w:w="4320"/>
          </w:tcPr>
          <w:p>
            <w:r/>
            <w:r>
              <w:t>版本号，形如 APP-t-v0.11，用于和本机比较</w:t>
            </w:r>
          </w:p>
        </w:tc>
      </w:tr>
      <w:tr>
        <w:tc>
          <w:tcPr>
            <w:tcW w:type="dxa" w:w="4320"/>
          </w:tcPr>
          <w:p>
            <w:r/>
            <w:r>
              <w:t>published_at</w:t>
            </w:r>
          </w:p>
        </w:tc>
        <w:tc>
          <w:tcPr>
            <w:tcW w:type="dxa" w:w="4320"/>
          </w:tcPr>
          <w:p>
            <w:r/>
            <w:r>
              <w:t>发布时间（仅展示用）</w:t>
            </w:r>
          </w:p>
        </w:tc>
      </w:tr>
      <w:tr>
        <w:tc>
          <w:tcPr>
            <w:tcW w:type="dxa" w:w="4320"/>
          </w:tcPr>
          <w:p>
            <w:r/>
            <w:r>
              <w:t>body</w:t>
            </w:r>
          </w:p>
        </w:tc>
        <w:tc>
          <w:tcPr>
            <w:tcW w:type="dxa" w:w="4320"/>
          </w:tcPr>
          <w:p>
            <w:r/>
            <w:r>
              <w:t>Release 说明文字（展示用）</w:t>
            </w:r>
          </w:p>
        </w:tc>
      </w:tr>
      <w:tr>
        <w:tc>
          <w:tcPr>
            <w:tcW w:type="dxa" w:w="4320"/>
          </w:tcPr>
          <w:p>
            <w:r/>
            <w:r>
              <w:t>assets[]</w:t>
            </w:r>
          </w:p>
        </w:tc>
        <w:tc>
          <w:tcPr>
            <w:tcW w:type="dxa" w:w="4320"/>
          </w:tcPr>
          <w:p>
            <w:r/>
            <w:r>
              <w:t>附件列表，遍历找 APP-t-*.apk 拿下载直链和体积</w:t>
            </w:r>
          </w:p>
        </w:tc>
      </w:tr>
    </w:tbl>
    <w:p/>
    <w:p>
      <w:r>
        <w:t>每个 asset 需要三个子字段：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assets[].name                    附件名（过滤 APP-t- 前缀 + .apk 后缀）</w:t>
        <w:br/>
        <w:t>assets[].browser_download_url    直链（浏览器可直接下载的地址）</w:t>
        <w:br/>
        <w:t>assets[].size                    附件字节数（用于进度显示 + 完整性校验）</w:t>
      </w:r>
    </w:p>
    <w:p>
      <w:pPr>
        <w:pStyle w:val="Heading3"/>
      </w:pPr>
      <w:r>
        <w:t>2.3 多线路回退（国内网络关键设计）</w:t>
      </w:r>
    </w:p>
    <w:p>
      <w:r>
        <w:t>GitHub API 和资源 CDN 在国内经常不可达/极慢，因此检查也走线路池：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线路 0：GitHub 直连</w:t>
        <w:br/>
        <w:t>线路 1：https://mirror.ghproxy.com/ + GitHub 完整 URL</w:t>
        <w:br/>
        <w:t>线路 2：https://ghfast.top/       + GitHub 完整 URL</w:t>
        <w:br/>
        <w:t>线路 3：https://gh-proxy.com/     + GitHub 完整 URL</w:t>
      </w:r>
    </w:p>
    <w:p>
      <w:r>
        <w:t>顺序尝试，任一条成功即返回；全部失败才报错。给镜像线路额外拼 ?t=时间戳，</w:t>
      </w:r>
    </w:p>
    <w:p>
      <w:r>
        <w:t>防止镜像缓存了旧的 latest 响应。</w:t>
      </w:r>
    </w:p>
    <w:p>
      <w:r>
        <w:t>核心代码：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suspend fun checkForUpdate(): CheckResult = withContext(Dispatchers.IO) {</w:t>
        <w:br/>
        <w:t xml:space="preserve">    val apiLines = buildList {</w:t>
        <w:br/>
        <w:t xml:space="preserve">        add(Line("GitHub 直连", LATEST_API))</w:t>
        <w:br/>
        <w:t xml:space="preserve">        for (m in MIRRORS) {</w:t>
        <w:br/>
        <w:t xml:space="preserve">            add(Line(m.name, "${m.prefix}$LATEST_API?t=${System.currentTimeMillis()}"))</w:t>
        <w:br/>
        <w:t xml:space="preserve">        }</w:t>
        <w:br/>
        <w:t xml:space="preserve">    }</w:t>
        <w:br/>
        <w:t xml:space="preserve">    for (line in apiLines) {</w:t>
        <w:br/>
        <w:t xml:space="preserve">        val result = runCatching { fetchApi(line.prefix) }.getOrElse { ...; null }</w:t>
        <w:br/>
        <w:t xml:space="preserve">        if (result != null) return@withContext result</w:t>
        <w:br/>
        <w:t xml:space="preserve">    }</w:t>
        <w:br/>
        <w:t xml:space="preserve">    CheckResult.Failed("所有检查线路均失败")</w:t>
        <w:br/>
        <w:t>}</w:t>
      </w:r>
    </w:p>
    <w:p>
      <w:r>
        <w:rPr>
          <w:color w:val="888888"/>
          <w:sz w:val="16"/>
        </w:rPr>
        <w:t>【代码】kotlin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第二步：比较版本（能不能升级）</w:t>
      </w:r>
    </w:p>
    <w:p>
      <w:pPr>
        <w:pStyle w:val="Heading3"/>
      </w:pPr>
      <w:r>
        <w:t>3.1 为什么不用 versionCode</w:t>
      </w:r>
    </w:p>
    <w:p>
      <w:r>
        <w:t>versionCode 是每次编译自动生成的 Unix 时间戳（本项目 (now.time/1000).toInt()），</w:t>
      </w:r>
    </w:p>
    <w:p>
      <w:r>
        <w:t>单调递增只代表"构建时间更晚"，不能用来判断"功能上是不是新版"。</w:t>
      </w:r>
    </w:p>
    <w:p>
      <w:r>
        <w:t>所以版本新旧只认 versionName，即 Release 的 tag_name。</w:t>
      </w:r>
    </w:p>
    <w:p>
      <w:pPr>
        <w:pStyle w:val="Heading3"/>
      </w:pPr>
      <w:r>
        <w:t>3.2 比较算法</w:t>
      </w:r>
    </w:p>
    <w:p>
      <w:pPr>
        <w:pStyle w:val="ListNumber"/>
        <w:ind w:left="360"/>
      </w:pPr>
      <w:r>
        <w:t>用正则 v(\d+(\.\d+)*) 从 tag 和本机版本名里各取出数字段；</w:t>
      </w:r>
    </w:p>
    <w:p>
      <w:pPr>
        <w:pStyle w:val="ListNumber"/>
        <w:ind w:left="360"/>
      </w:pPr>
      <w:r>
        <w:t>逐段比较，第一位不同的段决定大小；短位补 0；</w:t>
      </w:r>
    </w:p>
    <w:p>
      <w:pPr>
        <w:pStyle w:val="ListNumber"/>
        <w:ind w:left="360"/>
      </w:pPr>
      <w:r>
        <w:t>远端 &gt; 本地才判"有更新"；解析不出数字段一律按"无更新"处理（保守）。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fun isNewerVersion(latestTag: String, localVersion: String): Boolean {</w:t>
        <w:br/>
        <w:t xml:space="preserve">    val remote = versionNumbers(latestTag)   // "APP-t-v0.11" → [0, 11]</w:t>
        <w:br/>
        <w:t xml:space="preserve">    val local = versionNumbers(localVersion) // "APP-t-v0.9"  → [0, 9]</w:t>
        <w:br/>
        <w:t xml:space="preserve">    if (remote.isEmpty() || local.isEmpty()) return false</w:t>
        <w:br/>
        <w:t xml:space="preserve">    for (i in 0 until maxOf(remote.size, local.size)) {</w:t>
        <w:br/>
        <w:t xml:space="preserve">        val r = remote.getOrElse(i) { 0 }</w:t>
        <w:br/>
        <w:t xml:space="preserve">        val l = local.getOrElse(i) { 0 }</w:t>
        <w:br/>
        <w:t xml:space="preserve">        if (r != l) return r &gt; l</w:t>
        <w:br/>
        <w:t xml:space="preserve">    }</w:t>
        <w:br/>
        <w:t xml:space="preserve">    return false</w:t>
        <w:br/>
        <w:t>}</w:t>
      </w:r>
    </w:p>
    <w:p>
      <w:r>
        <w:rPr>
          <w:color w:val="888888"/>
          <w:sz w:val="16"/>
        </w:rPr>
        <w:t>【代码】kotlin</w:t>
      </w:r>
    </w:p>
    <w:p>
      <w:r>
        <w:t>例：[0,11] vs [0,9] → 第 2 段 11 &gt; 9 → 有更新 ✅；[0,9] vs [0,9] → 全等 → 无更新。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第三步：下载 APK</w:t>
      </w:r>
    </w:p>
    <w:p>
      <w:pPr>
        <w:pStyle w:val="Heading3"/>
      </w:pPr>
      <w:r>
        <w:t>4.1 下到哪里 / 怎么下</w:t>
      </w:r>
    </w:p>
    <w:p>
      <w:pPr>
        <w:pStyle w:val="ListBullet"/>
        <w:ind w:left="360"/>
      </w:pPr>
      <w:r>
        <w:t>下载目录：context.cacheDir/updates/（应用私有缓存，无需存储权限，卸载自动清理）</w:t>
      </w:r>
    </w:p>
    <w:p>
      <w:pPr>
        <w:pStyle w:val="ListBullet"/>
        <w:ind w:left="360"/>
      </w:pPr>
      <w:r>
        <w:t>流式写入：64 KB 缓冲循环读网络流写文件，边下边回调进度 (已下载, 总量)</w:t>
      </w:r>
    </w:p>
    <w:p>
      <w:pPr>
        <w:pStyle w:val="ListBullet"/>
        <w:ind w:left="360"/>
      </w:pPr>
      <w:r>
        <w:t>请求头 Accept-Encoding: identity：禁止服务器 gzip，保证 Content-Length 可信</w:t>
      </w:r>
    </w:p>
    <w:p>
      <w:pPr>
        <w:pStyle w:val="Heading3"/>
      </w:pPr>
      <w:r>
        <w:t>4.2 断点续传（Range）</w:t>
      </w:r>
    </w:p>
    <w:p>
      <w:r>
        <w:t>下载中断换线路时不清残片，前提是"残片体积 &lt; 目标体积"：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if (expectSize &gt; 0 &amp;&amp; target.exists() &amp;&amp; target.length() in 1 until expectSize) {</w:t>
        <w:br/>
        <w:t xml:space="preserve">    partial = target.length()          // 有残片 → 续传</w:t>
        <w:br/>
        <w:t>} else {</w:t>
        <w:br/>
        <w:t xml:space="preserve">    if (target.exists()) target.delete()  // 无残片/残片损坏 → 整包重下</w:t>
        <w:br/>
        <w:t xml:space="preserve">    partial = 0L</w:t>
        <w:br/>
        <w:t>}</w:t>
        <w:br/>
        <w:t>if (partial &gt; 0) conn.setRequestProperty("Range", "bytes=$partial-")</w:t>
      </w:r>
    </w:p>
    <w:p>
      <w:r>
        <w:rPr>
          <w:color w:val="888888"/>
          <w:sz w:val="16"/>
        </w:rPr>
        <w:t>【代码】kotlin</w:t>
      </w:r>
    </w:p>
    <w:p>
      <w:r>
        <w:t>服务端响应判断：</w:t>
      </w:r>
    </w:p>
    <w:p>
      <w:pPr>
        <w:pStyle w:val="ListBullet"/>
        <w:ind w:left="360"/>
      </w:pPr>
      <w:r>
        <w:t>206 Partial Content → 续传成功，直接追加写</w:t>
      </w:r>
    </w:p>
    <w:p>
      <w:pPr>
        <w:pStyle w:val="ListBullet"/>
        <w:ind w:left="360"/>
      </w:pPr>
      <w:r>
        <w:t>200 OK → 服务器忽略 Range 返回了完整文件，从头写</w:t>
      </w:r>
    </w:p>
    <w:p>
      <w:pPr>
        <w:pStyle w:val="ListBullet"/>
        <w:ind w:left="360"/>
      </w:pPr>
      <w:r>
        <w:t>expectSize 已知时，下载完必须 done &gt;= expectSize，否则判定不完整、不喂给安装器</w:t>
      </w:r>
    </w:p>
    <w:p>
      <w:pPr>
        <w:pStyle w:val="Heading3"/>
      </w:pPr>
      <w:r>
        <w:t>4.3 线路回退</w:t>
      </w:r>
    </w:p>
    <w:p>
      <w:r>
        <w:t>下载同样走 直连 → ghproxy → ghfast → gh-proxy 四线路，一条失败换下一条，</w:t>
      </w:r>
    </w:p>
    <w:p>
      <w:r>
        <w:t>失败信息进 EventLog，最后一条的异常继续抛给 UI 提示。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第四步：调起系统安装器</w:t>
      </w:r>
    </w:p>
    <w:p>
      <w:pPr>
        <w:pStyle w:val="Heading3"/>
      </w:pPr>
      <w:r>
        <w:t>5.1 为什么需要 FileProvider</w:t>
      </w:r>
    </w:p>
    <w:p>
      <w:r>
        <w:t>Android 7.0（API 24）起禁止 file:// URI 直接跨进程共享（会抛 FileUriExposedException），</w:t>
      </w:r>
    </w:p>
    <w:p>
      <w:r>
        <w:t>必须用 FileProvider 生成 content:// URI，并给目标 App（安装器）临时读权限。</w:t>
      </w:r>
    </w:p>
    <w:p>
      <w:pPr>
        <w:pStyle w:val="Heading3"/>
      </w:pPr>
      <w:r>
        <w:t>5.2 调用链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&lt;!-- res/xml/file_paths.xml --&gt;</w:t>
        <w:br/>
        <w:t>&lt;paths&gt;</w:t>
        <w:br/>
        <w:t xml:space="preserve">    &lt;cache-path name="updates" path="updates/" /&gt;   &lt;!-- 授权 cacheDir/updates --&gt;</w:t>
        <w:br/>
        <w:t>&lt;/paths&gt;</w:t>
      </w:r>
    </w:p>
    <w:p>
      <w:r>
        <w:rPr>
          <w:color w:val="888888"/>
          <w:sz w:val="16"/>
        </w:rPr>
        <w:t>【代码】xml</w:t>
      </w:r>
    </w:p>
    <w:p>
      <w:pPr>
        <w:spacing w:after="120"/>
        <w:ind w:left="240"/>
        <w:shd w:val="clear" w:color="auto" w:fill="F2F2F2"/>
      </w:pPr>
      <w:r>
        <w:rPr>
          <w:rFonts w:ascii="Consolas" w:hAnsi="Consolas" w:eastAsia="等线"/>
          <w:sz w:val="18"/>
        </w:rPr>
        <w:t>fun install(context: Context, apk: File): Boolean = runCatching {</w:t>
        <w:br/>
        <w:t xml:space="preserve">    val uri = FileProvider.getUriForFile(ctx, "${ctx.packageName}.fileprovider", apk)</w:t>
        <w:br/>
        <w:t xml:space="preserve">    val intent = Intent(Intent.ACTION_VIEW).apply {</w:t>
        <w:br/>
        <w:t xml:space="preserve">        setDataAndType(uri, "application/vnd.android.package-archive")</w:t>
        <w:br/>
        <w:t xml:space="preserve">        addFlags(Intent.FLAG_GRANT_READ_URI_PERMISSION or Intent.FLAG_ACTIVITY_NEW_TASK)</w:t>
        <w:br/>
        <w:t xml:space="preserve">        putExtra(Intent.EXTRA_NOT_UNKNOWN_SOURCE, true)   // 告知系统：这是更新已装应用</w:t>
        <w:br/>
        <w:t xml:space="preserve">    }</w:t>
        <w:br/>
        <w:t xml:space="preserve">    ctx.startActivity(intent)</w:t>
        <w:br/>
        <w:t xml:space="preserve">    true</w:t>
        <w:br/>
        <w:t>}.getOrNull() ?: false</w:t>
      </w:r>
    </w:p>
    <w:p>
      <w:r>
        <w:rPr>
          <w:color w:val="888888"/>
          <w:sz w:val="16"/>
        </w:rPr>
        <w:t>【代码】kotlin</w:t>
      </w:r>
    </w:p>
    <w:p>
      <w:pPr>
        <w:pStyle w:val="Heading3"/>
      </w:pPr>
      <w:r>
        <w:t>5.3 为什么不是"静默安装"</w:t>
      </w:r>
    </w:p>
    <w:p>
      <w:pPr>
        <w:pStyle w:val="ListBullet"/>
        <w:ind w:left="360"/>
      </w:pPr>
      <w:r>
        <w:t>普通第三方 App 无法绕过系统安装确认，这是 Android 安全模型决定的，不是没实现；</w:t>
      </w:r>
    </w:p>
    <w:p>
      <w:pPr>
        <w:pStyle w:val="ListBullet"/>
        <w:ind w:left="360"/>
      </w:pPr>
      <w:r>
        <w:t>Android 8+ 要求用户先去系统设置允许本应用「安装未知应用」；</w:t>
      </w:r>
    </w:p>
    <w:p>
      <w:pPr>
        <w:pStyle w:val="ListBullet"/>
        <w:ind w:left="360"/>
      </w:pPr>
      <w:r>
        <w:t>首次安装：FLAG_GRANT_READ_URI_PERMISSION 只是给安装器读 APK 的权限，安装动作本身仍由 PackageInstaller 系统 UI 完成，用户点确认才装。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与发布流水线的配合（关键约定）</w:t>
      </w:r>
    </w:p>
    <w:p>
      <w:r>
        <w:t>App 内更新依赖 Git 侧约定，两边必须一致：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约定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t>Release tag</w:t>
            </w:r>
          </w:p>
        </w:tc>
        <w:tc>
          <w:tcPr>
            <w:tcW w:type="dxa" w:w="2880"/>
          </w:tcPr>
          <w:p>
            <w:r/>
            <w:r>
              <w:t>APP-t-v*（如 APP-t-v0.11）</w:t>
            </w:r>
          </w:p>
        </w:tc>
        <w:tc>
          <w:tcPr>
            <w:tcW w:type="dxa" w:w="2880"/>
          </w:tcPr>
          <w:p>
            <w:r/>
            <w:r>
              <w:t>推送 tag 自动触发 CI 构建；App 用它比较版本</w:t>
            </w:r>
          </w:p>
        </w:tc>
      </w:tr>
      <w:tr>
        <w:tc>
          <w:tcPr>
            <w:tcW w:type="dxa" w:w="2880"/>
          </w:tcPr>
          <w:p>
            <w:r/>
            <w:r>
              <w:t>APK 附件名</w:t>
            </w:r>
          </w:p>
        </w:tc>
        <w:tc>
          <w:tcPr>
            <w:tcW w:type="dxa" w:w="2880"/>
          </w:tcPr>
          <w:p>
            <w:r/>
            <w:r>
              <w:t>APP-t-&lt;tag&gt;-signed.apk</w:t>
            </w:r>
          </w:p>
        </w:tc>
        <w:tc>
          <w:tcPr>
            <w:tcW w:type="dxa" w:w="2880"/>
          </w:tcPr>
          <w:p>
            <w:r/>
            <w:r>
              <w:t>App 用 APP-t- 前缀 + .apk 后缀在 assets 里筛选</w:t>
            </w:r>
          </w:p>
        </w:tc>
      </w:tr>
      <w:tr>
        <w:tc>
          <w:tcPr>
            <w:tcW w:type="dxa" w:w="2880"/>
          </w:tcPr>
          <w:p>
            <w:r/>
            <w:r>
              <w:t>签名</w:t>
            </w:r>
          </w:p>
        </w:tc>
        <w:tc>
          <w:tcPr>
            <w:tcW w:type="dxa" w:w="2880"/>
          </w:tcPr>
          <w:p>
            <w:r/>
            <w:r>
              <w:t>CI 用仓库 Secrets 里的 release 密钥签名</w:t>
            </w:r>
          </w:p>
        </w:tc>
        <w:tc>
          <w:tcPr>
            <w:tcW w:type="dxa" w:w="2880"/>
          </w:tcPr>
          <w:p>
            <w:r/>
            <w:r>
              <w:t>签名必须与已装版本一致，否则覆盖安装失败</w:t>
            </w:r>
          </w:p>
        </w:tc>
      </w:tr>
      <w:tr>
        <w:tc>
          <w:tcPr>
            <w:tcW w:type="dxa" w:w="2880"/>
          </w:tcPr>
          <w:p>
            <w:r/>
            <w:r>
              <w:t>versionCode</w:t>
            </w:r>
          </w:p>
        </w:tc>
        <w:tc>
          <w:tcPr>
            <w:tcW w:type="dxa" w:w="2880"/>
          </w:tcPr>
          <w:p>
            <w:r/>
            <w:r>
              <w:t>每次编译自动生成的时间戳</w:t>
            </w:r>
          </w:p>
        </w:tc>
        <w:tc>
          <w:tcPr>
            <w:tcW w:type="dxa" w:w="2880"/>
          </w:tcPr>
          <w:p>
            <w:r/>
            <w:r>
              <w:t>保证新包可直接覆盖安装，不卸载</w:t>
            </w:r>
          </w:p>
        </w:tc>
      </w:tr>
      <w:tr>
        <w:tc>
          <w:tcPr>
            <w:tcW w:type="dxa" w:w="2880"/>
          </w:tcPr>
          <w:p>
            <w:r/>
            <w:r>
              <w:t>versionName</w:t>
            </w:r>
          </w:p>
        </w:tc>
        <w:tc>
          <w:tcPr>
            <w:tcW w:type="dxa" w:w="2880"/>
          </w:tcPr>
          <w:p>
            <w:r/>
            <w:r>
              <w:t>手动递增（APP-t-v0.11）</w:t>
            </w:r>
          </w:p>
        </w:tc>
        <w:tc>
          <w:tcPr>
            <w:tcW w:type="dxa" w:w="2880"/>
          </w:tcPr>
          <w:p>
            <w:r/>
            <w:r>
              <w:t>App 判定新旧的标准</w:t>
            </w:r>
          </w:p>
        </w:tc>
      </w:tr>
    </w:tbl>
    <w:p/>
    <w:p>
      <w:r>
        <w:t>发布 = git tag APP-t-v0.x &amp;&amp; git push origin APP-t-v0.x，GitHub Actions</w:t>
      </w:r>
    </w:p>
    <w:p>
      <w:r>
        <w:t>自动：构建 → Secrets 密钥签名 → 校验签名 → 创建 Release 挂 APK。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FAQ / 设计要点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回答</w:t>
            </w:r>
          </w:p>
        </w:tc>
      </w:tr>
      <w:tr>
        <w:tc>
          <w:tcPr>
            <w:tcW w:type="dxa" w:w="4320"/>
          </w:tcPr>
          <w:p>
            <w:r/>
            <w:r>
              <w:t>为什么不直接内置 APK 链接写死？</w:t>
            </w:r>
          </w:p>
        </w:tc>
        <w:tc>
          <w:tcPr>
            <w:tcW w:type="dxa" w:w="4320"/>
          </w:tcPr>
          <w:p>
            <w:r/>
            <w:r>
              <w:t>链接会变，且无法感知新版本；走 API 才"检查更新"</w:t>
            </w:r>
          </w:p>
        </w:tc>
      </w:tr>
      <w:tr>
        <w:tc>
          <w:tcPr>
            <w:tcW w:type="dxa" w:w="4320"/>
          </w:tcPr>
          <w:p>
            <w:r/>
            <w:r>
              <w:t>为什么下载到 cacheDir 而不是外部存储？</w:t>
            </w:r>
          </w:p>
        </w:tc>
        <w:tc>
          <w:tcPr>
            <w:tcW w:type="dxa" w:w="4320"/>
          </w:tcPr>
          <w:p>
            <w:r/>
            <w:r>
              <w:t>免存储权限、卸载自清、FileProvider 直接可读</w:t>
            </w:r>
          </w:p>
        </w:tc>
      </w:tr>
      <w:tr>
        <w:tc>
          <w:tcPr>
            <w:tcW w:type="dxa" w:w="4320"/>
          </w:tcPr>
          <w:p>
            <w:r/>
            <w:r>
              <w:t>国内用户为什么不卡死？</w:t>
            </w:r>
          </w:p>
        </w:tc>
        <w:tc>
          <w:tcPr>
            <w:tcW w:type="dxa" w:w="4320"/>
          </w:tcPr>
          <w:p>
            <w:r/>
            <w:r>
              <w:t>检查 + 下载双路多镜像回退，任一线路通即可</w:t>
            </w:r>
          </w:p>
        </w:tc>
      </w:tr>
      <w:tr>
        <w:tc>
          <w:tcPr>
            <w:tcW w:type="dxa" w:w="4320"/>
          </w:tcPr>
          <w:p>
            <w:r/>
            <w:r>
              <w:t>下载到一半失败会怎样？</w:t>
            </w:r>
          </w:p>
        </w:tc>
        <w:tc>
          <w:tcPr>
            <w:tcW w:type="dxa" w:w="4320"/>
          </w:tcPr>
          <w:p>
            <w:r/>
            <w:r>
              <w:t>残片保留，换线路自动 Range 续传，不重复下载</w:t>
            </w:r>
          </w:p>
        </w:tc>
      </w:tr>
      <w:tr>
        <w:tc>
          <w:tcPr>
            <w:tcW w:type="dxa" w:w="4320"/>
          </w:tcPr>
          <w:p>
            <w:r/>
            <w:r>
              <w:t>万一下载了个坏 APK？</w:t>
            </w:r>
          </w:p>
        </w:tc>
        <w:tc>
          <w:tcPr>
            <w:tcW w:type="dxa" w:w="4320"/>
          </w:tcPr>
          <w:p>
            <w:r/>
            <w:r>
              <w:t>体积完整性校验（expectSize）不通过绝不安装</w:t>
            </w:r>
          </w:p>
        </w:tc>
      </w:tr>
      <w:tr>
        <w:tc>
          <w:tcPr>
            <w:tcW w:type="dxa" w:w="4320"/>
          </w:tcPr>
          <w:p>
            <w:r/>
            <w:r>
              <w:t>断网/接口 429 会怎样？</w:t>
            </w:r>
          </w:p>
        </w:tc>
        <w:tc>
          <w:tcPr>
            <w:tcW w:type="dxa" w:w="4320"/>
          </w:tcPr>
          <w:p>
            <w:r/>
            <w:r>
              <w:t>全部线路失败 → 返回 Failed，UI 提示，不崩溃</w:t>
            </w:r>
          </w:p>
        </w:tc>
      </w:tr>
      <w:tr>
        <w:tc>
          <w:tcPr>
            <w:tcW w:type="dxa" w:w="4320"/>
          </w:tcPr>
          <w:p>
            <w:r/>
            <w:r>
              <w:t>用户永远「无更新」？</w:t>
            </w:r>
          </w:p>
        </w:tc>
        <w:tc>
          <w:tcPr>
            <w:tcW w:type="dxa" w:w="4320"/>
          </w:tcPr>
          <w:p>
            <w:r/>
            <w:r>
              <w:t>版本比较解析不到数字段时保守按最新处理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